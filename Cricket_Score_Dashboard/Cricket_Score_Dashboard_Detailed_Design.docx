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Cricket Score Dashboard - Enterprise React Project</w:t>
      </w:r>
    </w:p>
    <w:p>
      <w:pPr>
        <w:pStyle w:val="Heading1"/>
      </w:pPr>
      <w:r>
        <w:t>Project Goal</w:t>
      </w:r>
    </w:p>
    <w:p>
      <w:r>
        <w:t>Build a Cricbuzz-style application using React, React Router, Hooks, Context API, Lazy Loading and REST APIs.</w:t>
      </w:r>
    </w:p>
    <w:p>
      <w:pPr>
        <w:pStyle w:val="Heading1"/>
      </w:pPr>
      <w:r>
        <w:t>Screen 1 - Dashboard</w:t>
      </w:r>
    </w:p>
    <w:p>
      <w:r>
        <w:t>HEADER: Logo | Search | Live Indicator | Profile</w:t>
        <w:br/>
        <w:t>SIDEBAR: Home, Live, Teams, Players, Favorites</w:t>
        <w:br/>
        <w:t>MAIN: Live Match Cards, Upcoming Matches, Recent Results, Top Scorers</w:t>
      </w:r>
    </w:p>
    <w:p>
      <w:pPr>
        <w:pStyle w:val="Heading1"/>
      </w:pPr>
      <w:r>
        <w:t>Screen 2 - Live Match Details</w:t>
      </w:r>
    </w:p>
    <w:p>
      <w:r>
        <w:t>Match summary, batting card, bowling card, wagon wheel, partnerships.</w:t>
      </w:r>
    </w:p>
    <w:p>
      <w:pPr>
        <w:pStyle w:val="Heading1"/>
      </w:pPr>
      <w:r>
        <w:t>Screen 3 - Teams</w:t>
      </w:r>
    </w:p>
    <w:p>
      <w:r>
        <w:t>Team rankings, recent form, squad, statistics.</w:t>
      </w:r>
    </w:p>
    <w:p>
      <w:pPr>
        <w:pStyle w:val="Heading1"/>
      </w:pPr>
      <w:r>
        <w:t>Screen 4 - Players</w:t>
      </w:r>
    </w:p>
    <w:p>
      <w:r>
        <w:t>Search player, stats, career records, charts.</w:t>
      </w:r>
    </w:p>
    <w:p>
      <w:pPr>
        <w:pStyle w:val="Heading1"/>
      </w:pPr>
      <w:r>
        <w:t>Screen 5 - Favorites</w:t>
      </w:r>
    </w:p>
    <w:p>
      <w:r>
        <w:t>Persist saved matches and players using localStorage.</w:t>
      </w:r>
    </w:p>
    <w:p>
      <w:pPr>
        <w:pStyle w:val="Heading1"/>
      </w:pPr>
      <w:r>
        <w:t>Component Design</w:t>
      </w:r>
    </w:p>
    <w:p>
      <w:r>
        <w:t>Navbar, Sidebar, MatchCard, PlayerCard, TeamCard, ScoreBoard, SearchBar, Loader.</w:t>
      </w:r>
    </w:p>
    <w:p>
      <w:pPr>
        <w:pStyle w:val="Heading1"/>
      </w:pPr>
      <w:r>
        <w:t>Routes</w:t>
      </w:r>
    </w:p>
    <w:p>
      <w:r>
        <w:t>/ , /live , /match/:id , /teams , /team/:id , /players , /favorites</w:t>
      </w:r>
    </w:p>
    <w:p>
      <w:pPr>
        <w:pStyle w:val="Heading1"/>
      </w:pPr>
      <w:r>
        <w:t>Custom Hooks</w:t>
      </w:r>
    </w:p>
    <w:p>
      <w:r>
        <w:t>useFetch, useDebounce, useLocalStorage, useTheme, useFavorites</w:t>
      </w:r>
    </w:p>
    <w:p>
      <w:pPr>
        <w:pStyle w:val="Heading1"/>
      </w:pPr>
      <w:r>
        <w:t>Context Design</w:t>
      </w:r>
    </w:p>
    <w:p>
      <w:r>
        <w:t>ThemeContext and FavoritesContext</w:t>
      </w:r>
    </w:p>
    <w:p>
      <w:pPr>
        <w:pStyle w:val="Heading1"/>
      </w:pPr>
      <w:r>
        <w:t>Interview Talking Points</w:t>
      </w:r>
    </w:p>
    <w:p>
      <w:r>
        <w:t>Code splitting, memoization, API caching, reusable components, state lifting, routing, performance optimization.</w:t>
      </w:r>
    </w:p>
    <w:p>
      <w:r>
        <w:br w:type="page"/>
      </w:r>
    </w:p>
    <w:p>
      <w:pPr>
        <w:pStyle w:val="Heading1"/>
      </w:pPr>
      <w:r>
        <w:t>Wireframe Example</w:t>
      </w:r>
    </w:p>
    <w:p>
      <w:r>
        <w:t>--------------------------------------------------</w:t>
        <w:br/>
        <w:t>| Logo | Search | Live | Notifications | Profile |</w:t>
        <w:br/>
        <w:t>--------------------------------------------------</w:t>
        <w:br/>
        <w:t>| Home |                                        |</w:t>
        <w:br/>
        <w:t>| Live |      LIVE MATCHES                      |</w:t>
        <w:br/>
        <w:t>|Teams |      Upcoming Matches                  |</w:t>
        <w:br/>
        <w:t>|Player|      Recent Results                    |</w:t>
        <w:br/>
        <w:t>|Favs  |      Top Scorers                       |</w:t>
        <w:br/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Prasath, N Venkatesh</dc:creator>
  <keywords/>
  <dc:description>generated by python-docx</dc:description>
  <lastModifiedBy>Prasath, N Venkatesh</lastModifiedBy>
  <revision>1</revision>
  <dcterms:created xsi:type="dcterms:W3CDTF">2026-10-05T13:03:31.8736839Z</dcterms:created>
  <dcterms:modified xsi:type="dcterms:W3CDTF">2026-10-05T13:03:31.8736839Z</dcterms:modified>
  <category/>
</coreProperties>
</file>