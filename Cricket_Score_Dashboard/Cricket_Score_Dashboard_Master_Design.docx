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Cricket Score Dashboard</w:t>
        <w:br/>
        <w:t>Enterprise React Project Design Document</w:t>
      </w:r>
    </w:p>
    <w:p>
      <w:pPr>
        <w:jc w:val="center"/>
      </w:pPr>
      <w:r>
        <w:t>Comprehensive UX, Architecture, Component, Routing and Implementation Guide</w:t>
      </w:r>
    </w:p>
    <w:p>
      <w:pPr>
        <w:pStyle w:val="Heading1"/>
      </w:pPr>
      <w:r>
        <w:t>Project Overview</w:t>
      </w:r>
    </w:p>
    <w:p>
      <w:r>
        <w:t>Build a Cricbuzz-style React application demonstrating Hooks, Routing, Context API, Lazy Loading, Custom Hooks, REST API integration, state management and performance optimization.</w:t>
      </w:r>
    </w:p>
    <w:p>
      <w:pPr>
        <w:pStyle w:val="Heading1"/>
      </w:pPr>
      <w:r>
        <w:t>Business Features</w:t>
      </w:r>
    </w:p>
    <w:p>
      <w:r>
        <w:t>Live Scores, Upcoming Matches, Recent Results, Team Rankings, Player Statistics, Favorites, Search, Dark/Light Theme.</w:t>
      </w:r>
    </w:p>
    <w:p>
      <w:pPr>
        <w:pStyle w:val="Heading1"/>
      </w:pPr>
      <w:r>
        <w:t>Application Screens</w:t>
      </w:r>
    </w:p>
    <w:p>
      <w:r>
        <w:t>1. Dashboard</w:t>
        <w:br/>
        <w:t>2. Live Match Details</w:t>
        <w:br/>
        <w:t>3. Teams</w:t>
        <w:br/>
        <w:t>4. Players</w:t>
        <w:br/>
        <w:t>5. Favorites</w:t>
      </w:r>
    </w:p>
    <w:p>
      <w:pPr>
        <w:pStyle w:val="Heading1"/>
      </w:pPr>
      <w:r>
        <w:t>Dashboard Layout</w:t>
      </w:r>
    </w:p>
    <w:p>
      <w:r>
        <w:t>Header with Logo/Search/Profile. Sidebar navigation. Main area with Live Matches, Upcoming Matches, Results and Top Scorers.</w:t>
      </w:r>
    </w:p>
    <w:p>
      <w:pPr>
        <w:pStyle w:val="Heading1"/>
      </w:pPr>
      <w:r>
        <w:t>Live Match Details</w:t>
      </w:r>
    </w:p>
    <w:p>
      <w:r>
        <w:t>Scoreboard, batting card, bowling card, partnerships, wagon wheel and match insights.</w:t>
      </w:r>
    </w:p>
    <w:p>
      <w:pPr>
        <w:pStyle w:val="Heading1"/>
      </w:pPr>
      <w:r>
        <w:t>Player Module</w:t>
      </w:r>
    </w:p>
    <w:p>
      <w:r>
        <w:t>Player search, career statistics, records, charts and performance trends.</w:t>
      </w:r>
    </w:p>
    <w:p>
      <w:pPr>
        <w:pStyle w:val="Heading1"/>
      </w:pPr>
      <w:r>
        <w:t>Architecture</w:t>
      </w:r>
    </w:p>
    <w:p>
      <w:r>
        <w:t>App → Layout → Navbar + Sidebar → Routes → Pages → Reusable Components.</w:t>
      </w:r>
    </w:p>
    <w:p>
      <w:pPr>
        <w:pStyle w:val="Heading1"/>
      </w:pPr>
      <w:r>
        <w:t>Routes</w:t>
      </w:r>
    </w:p>
    <w:p>
      <w:r>
        <w:t>/, /live, /match/:id, /teams, /team/:id, /players, /favorites</w:t>
      </w:r>
    </w:p>
    <w:p>
      <w:pPr>
        <w:pStyle w:val="Heading1"/>
      </w:pPr>
      <w:r>
        <w:t>Reusable Components</w:t>
      </w:r>
    </w:p>
    <w:p>
      <w:r>
        <w:t>Navbar, Sidebar, MatchCard, TeamCard, PlayerCard, ScoreBoard, SearchBar, Loader.</w:t>
      </w:r>
    </w:p>
    <w:p>
      <w:pPr>
        <w:pStyle w:val="Heading1"/>
      </w:pPr>
      <w:r>
        <w:t>Custom Hooks</w:t>
      </w:r>
    </w:p>
    <w:p>
      <w:r>
        <w:t>useFetch, useDebounce, useLocalStorage, useTheme, useFavorites.</w:t>
      </w:r>
    </w:p>
    <w:p>
      <w:pPr>
        <w:pStyle w:val="Heading1"/>
      </w:pPr>
      <w:r>
        <w:t>Contexts</w:t>
      </w:r>
    </w:p>
    <w:p>
      <w:r>
        <w:t>ThemeContext, FavoritesContext, AuthContext.</w:t>
      </w:r>
    </w:p>
    <w:p>
      <w:pPr>
        <w:pStyle w:val="Heading1"/>
      </w:pPr>
      <w:r>
        <w:t>Advanced React Concepts</w:t>
      </w:r>
    </w:p>
    <w:p>
      <w:r>
        <w:t>Lazy Loading, Suspense, Memoization, State Lifting, API Caching, Performance Optimization.</w:t>
      </w:r>
    </w:p>
    <w:p>
      <w:pPr>
        <w:pStyle w:val="Heading1"/>
      </w:pPr>
      <w:r>
        <w:t>Future Enhancements</w:t>
      </w:r>
    </w:p>
    <w:p>
      <w:r>
        <w:t>React Query, Redux Toolkit, WebSockets, Authentication, Testing, PWA, CI/CD.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Major Components</w:t>
            </w:r>
          </w:p>
        </w:tc>
        <w:tc>
          <w:tcPr>
            <w:tcW w:type="dxa" w:w="2160"/>
          </w:tcPr>
          <w:p>
            <w:r>
              <w:t>Concepts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Live scores</w:t>
            </w:r>
          </w:p>
        </w:tc>
        <w:tc>
          <w:tcPr>
            <w:tcW w:type="dxa" w:w="2160"/>
          </w:tcPr>
          <w:p>
            <w:r>
              <w:t>Cards, Navbar, Sidebar</w:t>
            </w:r>
          </w:p>
        </w:tc>
        <w:tc>
          <w:tcPr>
            <w:tcW w:type="dxa" w:w="2160"/>
          </w:tcPr>
          <w:p>
            <w:r>
              <w:t>Hooks, Routing</w:t>
            </w:r>
          </w:p>
        </w:tc>
      </w:tr>
      <w:tr>
        <w:tc>
          <w:tcPr>
            <w:tcW w:type="dxa" w:w="2160"/>
          </w:tcPr>
          <w:p>
            <w:r>
              <w:t>Match Details</w:t>
            </w:r>
          </w:p>
        </w:tc>
        <w:tc>
          <w:tcPr>
            <w:tcW w:type="dxa" w:w="2160"/>
          </w:tcPr>
          <w:p>
            <w:r>
              <w:t>Score analysis</w:t>
            </w:r>
          </w:p>
        </w:tc>
        <w:tc>
          <w:tcPr>
            <w:tcW w:type="dxa" w:w="2160"/>
          </w:tcPr>
          <w:p>
            <w:r>
              <w:t>Scoreboard</w:t>
            </w:r>
          </w:p>
        </w:tc>
        <w:tc>
          <w:tcPr>
            <w:tcW w:type="dxa" w:w="2160"/>
          </w:tcPr>
          <w:p>
            <w:r>
              <w:t>State Management</w:t>
            </w:r>
          </w:p>
        </w:tc>
      </w:tr>
      <w:tr>
        <w:tc>
          <w:tcPr>
            <w:tcW w:type="dxa" w:w="2160"/>
          </w:tcPr>
          <w:p>
            <w:r>
              <w:t>Players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PlayerCard</w:t>
            </w:r>
          </w:p>
        </w:tc>
        <w:tc>
          <w:tcPr>
            <w:tcW w:type="dxa" w:w="2160"/>
          </w:tcPr>
          <w:p>
            <w:r>
              <w:t>Search &amp; APIs</w:t>
            </w:r>
          </w:p>
        </w:tc>
      </w:tr>
      <w:tr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Saved data</w:t>
            </w:r>
          </w:p>
        </w:tc>
        <w:tc>
          <w:tcPr>
            <w:tcW w:type="dxa" w:w="2160"/>
          </w:tcPr>
          <w:p>
            <w:r>
              <w:t>Favorites List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Prasath, N Venkatesh</dc:creator>
  <keywords/>
  <dc:description>generated by python-docx</dc:description>
  <lastModifiedBy>Prasath, N Venkatesh</lastModifiedBy>
  <revision>1</revision>
  <dcterms:created xsi:type="dcterms:W3CDTF">2026-10-06T09:37:00.9148497Z</dcterms:created>
  <dcterms:modified xsi:type="dcterms:W3CDTF">2026-10-06T09:37:00.9148497Z</dcterms:modified>
  <category/>
</coreProperties>
</file>