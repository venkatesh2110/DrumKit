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Cricket Score Dashboard - Visual Design Document</w:t>
      </w:r>
    </w:p>
    <w:p>
      <w:r>
        <w:t>Detailed React project with wireframes, architecture and screen designs.</w:t>
      </w:r>
    </w:p>
    <w:p>
      <w:pPr>
        <w:pStyle w:val="Heading1"/>
      </w:pPr>
      <w:r>
        <w:t>Dashboard</w:t>
      </w:r>
    </w:p>
    <w:p>
      <w:r>
        <w:drawing>
          <wp:inline xmlns:a="http://schemas.openxmlformats.org/drawingml/2006/main" xmlns:pic="http://schemas.openxmlformats.org/drawingml/2006/picture">
            <wp:extent cx="5303520" cy="3093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Match Details</w:t>
      </w:r>
    </w:p>
    <w:p>
      <w:r>
        <w:drawing>
          <wp:inline xmlns:a="http://schemas.openxmlformats.org/drawingml/2006/main" xmlns:pic="http://schemas.openxmlformats.org/drawingml/2006/picture">
            <wp:extent cx="5303520" cy="3093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Player Profile</w:t>
      </w:r>
    </w:p>
    <w:p>
      <w:r>
        <w:drawing>
          <wp:inline xmlns:a="http://schemas.openxmlformats.org/drawingml/2006/main" xmlns:pic="http://schemas.openxmlformats.org/drawingml/2006/picture">
            <wp:extent cx="5303520" cy="3093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Architecture</w:t>
      </w:r>
    </w:p>
    <w:p>
      <w:r>
        <w:drawing>
          <wp:inline xmlns:a="http://schemas.openxmlformats.org/drawingml/2006/main" xmlns:pic="http://schemas.openxmlformats.org/drawingml/2006/picture">
            <wp:extent cx="5303520" cy="3093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React Features Covered</w:t>
      </w:r>
    </w:p>
    <w:p>
      <w:r>
        <w:t>Hooks, Routing, Props, Context API, Lazy Loading, Suspense, Custom Hooks, API Integration, State Lifting, Performance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Prasath, N Venkatesh</dc:creator>
  <keywords/>
  <dc:description>generated by python-docx</dc:description>
  <lastModifiedBy>Prasath, N Venkatesh</lastModifiedBy>
  <revision>1</revision>
  <dcterms:created xsi:type="dcterms:W3CDTF">2026-10-05T13:06:09.8476697Z</dcterms:created>
  <dcterms:modified xsi:type="dcterms:W3CDTF">2026-10-05T13:06:09.8476697Z</dcterms:modified>
  <category/>
</coreProperties>
</file>