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Cricket Score Dashboard - React Project Design</w:t>
      </w:r>
    </w:p>
    <w:p>
      <w:r>
        <w:t>A React project design covering hooks, routing, context API, lazy loading, custom hooks and API integration.</w:t>
      </w:r>
    </w:p>
    <w:p>
      <w:pPr>
        <w:pStyle w:val="Heading1"/>
      </w:pPr>
      <w:r>
        <w:t>Application Structure</w:t>
      </w:r>
    </w:p>
    <w:p>
      <w:pPr>
        <w:pStyle w:val="ListBullet"/>
      </w:pPr>
      <w:r>
        <w:t>Components: Navbar, MatchCard, PlayerCard, TeamCard, ScoreBoard, SearchBar, Loader, Sidebar</w:t>
      </w:r>
    </w:p>
    <w:p>
      <w:pPr>
        <w:pStyle w:val="ListBullet"/>
      </w:pPr>
      <w:r>
        <w:t>Pages: Home, LiveMatches, MatchDetails, Teams, Players, Favorites</w:t>
      </w:r>
    </w:p>
    <w:p>
      <w:pPr>
        <w:pStyle w:val="ListBullet"/>
      </w:pPr>
      <w:r>
        <w:t>Hooks: useFetch, useDebounce, useLocalStorage</w:t>
      </w:r>
    </w:p>
    <w:p>
      <w:pPr>
        <w:pStyle w:val="ListBullet"/>
      </w:pPr>
      <w:r>
        <w:t>Context: ThemeContext, FavoritesContext</w:t>
      </w:r>
    </w:p>
    <w:p>
      <w:pPr>
        <w:pStyle w:val="Heading1"/>
      </w:pPr>
      <w:r>
        <w:t>Dashboard Layout</w:t>
      </w:r>
    </w:p>
    <w:p>
      <w:pPr>
        <w:pStyle w:val="ListBullet"/>
      </w:pPr>
      <w:r>
        <w:t>Top navbar with search and profile</w:t>
      </w:r>
    </w:p>
    <w:p>
      <w:pPr>
        <w:pStyle w:val="ListBullet"/>
      </w:pPr>
      <w:r>
        <w:t>Sidebar navigation</w:t>
      </w:r>
    </w:p>
    <w:p>
      <w:pPr>
        <w:pStyle w:val="ListBullet"/>
      </w:pPr>
      <w:r>
        <w:t>Main content area with live scores and statistics</w:t>
      </w:r>
    </w:p>
    <w:p>
      <w:pPr>
        <w:pStyle w:val="Heading1"/>
      </w:pPr>
      <w:r>
        <w:t>Features</w:t>
      </w:r>
    </w:p>
    <w:p>
      <w:pPr>
        <w:pStyle w:val="ListBullet"/>
      </w:pPr>
      <w:r>
        <w:t>Live Matches</w:t>
      </w:r>
    </w:p>
    <w:p>
      <w:pPr>
        <w:pStyle w:val="ListBullet"/>
      </w:pPr>
      <w:r>
        <w:t>Upcoming Matches</w:t>
      </w:r>
    </w:p>
    <w:p>
      <w:pPr>
        <w:pStyle w:val="ListBullet"/>
      </w:pPr>
      <w:r>
        <w:t>Recent Results</w:t>
      </w:r>
    </w:p>
    <w:p>
      <w:pPr>
        <w:pStyle w:val="ListBullet"/>
      </w:pPr>
      <w:r>
        <w:t>Player Statistics</w:t>
      </w:r>
    </w:p>
    <w:p>
      <w:pPr>
        <w:pStyle w:val="ListBullet"/>
      </w:pPr>
      <w:r>
        <w:t>Favorites</w:t>
      </w:r>
    </w:p>
    <w:p>
      <w:pPr>
        <w:pStyle w:val="ListBullet"/>
      </w:pPr>
      <w:r>
        <w:t>Dark/Light Theme</w:t>
      </w:r>
    </w:p>
    <w:p>
      <w:pPr>
        <w:pStyle w:val="Heading1"/>
      </w:pPr>
      <w:r>
        <w:t>React Concepts</w:t>
      </w:r>
    </w:p>
    <w:p>
      <w:pPr>
        <w:pStyle w:val="ListBullet"/>
      </w:pPr>
      <w:r>
        <w:t>useState</w:t>
      </w:r>
    </w:p>
    <w:p>
      <w:pPr>
        <w:pStyle w:val="ListBullet"/>
      </w:pPr>
      <w:r>
        <w:t>useEffect</w:t>
      </w:r>
    </w:p>
    <w:p>
      <w:pPr>
        <w:pStyle w:val="ListBullet"/>
      </w:pPr>
      <w:r>
        <w:t>useContext</w:t>
      </w:r>
    </w:p>
    <w:p>
      <w:pPr>
        <w:pStyle w:val="ListBullet"/>
      </w:pPr>
      <w:r>
        <w:t>Custom Hooks</w:t>
      </w:r>
    </w:p>
    <w:p>
      <w:pPr>
        <w:pStyle w:val="ListBullet"/>
      </w:pPr>
      <w:r>
        <w:t>React Router</w:t>
      </w:r>
    </w:p>
    <w:p>
      <w:pPr>
        <w:pStyle w:val="ListBullet"/>
      </w:pPr>
      <w:r>
        <w:t>Lazy Loading</w:t>
      </w:r>
    </w:p>
    <w:p>
      <w:pPr>
        <w:pStyle w:val="ListBullet"/>
      </w:pPr>
      <w:r>
        <w:t>Suspense</w:t>
      </w:r>
    </w:p>
    <w:p>
      <w:pPr>
        <w:pStyle w:val="ListBullet"/>
      </w:pPr>
      <w:r>
        <w:t>State Lifting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Prasath, N Venkatesh</dc:creator>
  <keywords/>
  <dc:description>generated by python-docx</dc:description>
  <lastModifiedBy>Prasath, N Venkatesh</lastModifiedBy>
  <revision>1</revision>
  <dcterms:created xsi:type="dcterms:W3CDTF">2026-10-05T13:01:48.9154938Z</dcterms:created>
  <dcterms:modified xsi:type="dcterms:W3CDTF">2026-10-05T13:01:48.9154938Z</dcterms:modified>
  <category/>
</coreProperties>
</file>